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5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47472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74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47472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2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74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47472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3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74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47472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74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47472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1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74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47472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2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74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47472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3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74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/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47472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1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74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47472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74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p/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6786"/>
        <w:gridCol w:w="6786"/>
      </w:tblGrid>
      <w:tr>
        <w:tc>
          <w:tcPr>
            <w:tcW w:type="dxa" w:w="6786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347472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oto3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74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6"/>
            <w:vAlign w:val="center"/>
          </w:tcPr>
          <w:p/>
        </w:tc>
      </w:tr>
      <w:tr>
        <w:tc>
          <w:tcPr>
            <w:tcW w:type="dxa" w:w="6786"/>
          </w:tcPr>
          <w:p/>
        </w:tc>
        <w:tc>
          <w:tcPr>
            <w:tcW w:type="dxa" w:w="6786"/>
          </w:tcPr>
          <w:p/>
        </w:tc>
      </w:tr>
    </w:tbl>
    <w:p>
      <w:r>
        <w:br w:type="page"/>
      </w:r>
    </w:p>
    <w:sectPr w:rsidR="00FC693F" w:rsidRPr="0006063C" w:rsidSect="00034616">
      <w:pgSz w:w="15840" w:h="12240" w:orient="landscape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/>
      <w:sz w:val="36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